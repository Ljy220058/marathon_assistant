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基于 LangGraph 的多智能体马拉松训练助手</w:t>
        <w:br/>
        <w:t>——系统设计与安全测试报告</w:t>
      </w:r>
    </w:p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项目课程论文  ·  2026 年 4 月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1. 项目背景与需求分析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1.1 选题背景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马拉松运动近年在中国呈现爆发式增长，仅 2024 年全国注册路跑赛事已超过 700 场。然而，大多数业余跑者缺乏科学的训练指导，普遍面临训练计划不合理、伤病预防知识匮乏、营养补给策略缺失三大痛点。传统解决方案高度依赖人工教练，成本高昂且难以规模化覆盖。随着大语言模型（LLM）与检索增强生成（RAG）技术的成熟，构建一个融合领域知识、具备推理能力的 AI 训练助手成为可能。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本项目 Marathon Coach AI 正是基于这一背景，利用 LangGraph 多智能体编排框架、本地 FAISS 向量知识库、GraphRAG 知识图谱以及 Ollama 本地大模型（qwen2.5:7b），构建了一个覆盖训练计划制定、营养建议、伤病康复指导和文献研究的多智能体协作系统。系统同时集成了输入/输出安全护栏，确保生成内容的合规性与安全性。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1.2 需求分析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（1）训练计划生成：跑者输入个人画像（乳酸阈心率 LTHR、目标赛事、周跑量、T-Pace 等），系统能自动生成包含热身方案、主课细节、冷身方案的周训练计划，并以标准化 Markdown 表格输出。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（2）领域知识问答：系统需检索本地马拉松训练文档库（论文、动作库、营养指南），对跑者的具体问题给出基于证据的回答，并在句内标注来源编号。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（3）多角色专家协作：系统应模拟真实教练团队的协作模式，包含主教练、营养师、康复师、研究员和审计员等角色，各司其职并对产出进行交叉审核。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（4）AI 安全防护：系统需具备提示注入检测、越狱攻击拦截、输出敏感信息脱敏和有害内容阻断能力，满足安全测试课程要求。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（5）多平台交付：系统需同时提供 Chainlit 对话界面、Gradio Web UI 和 FastAPI 接口三种交互方式，以适应不同使用场景。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2. 技术方案设计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2.1 总体技术架构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本项目综合运用了以下核心技术：LangGraph 多智能体编排、Ollama 本地 LLM 推理（qwen2.5:7b / llama3.2-vision:11b）、FAISS 向量检索引擎、GraphRAG 知识图谱、Chainlit/Gradio 双通道 UI、FastAPI REST 服务、正则 + LLM 双重安全护栏，以及 python-docx/PyMuPDF 文档处理管线，总计 8 项以上技术的深度集成。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2.2 系统架构（分层描述）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【数据层】本地马拉松训练文档（PDF/TXT/MD）→ 文档预处理 → FAISS 向量库 (index.faiss + index.pkl) 和 GraphRAG 知识图谱 (LanceDB + Parquet 索引)。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【服务层】vector_store（FAISS 检索引擎）、knowledge_graph（GraphRAG 图谱查询）、multimodal（PDF 图片提取与 VLM 解析）、security_guards（输入/输出安全护栏）。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【推理层】Ollama 本地 LLM 服务 (http://localhost:11434) → ChatOllama (qwen2.5:latest) → LangGraph 16 节点工作流状态图。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【编排层】LangGraph StateGraph 装配 16 个功能节点与 8 条条件路由边，实现 security_gate → router → profiler → entity_extraction → wiki_search → entity_route_decision → planner/coach → executor → therapist/auditor → formatter 的完整工作流。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【交互层】Chainlit（对话式 Web UI，支持图片上传）、Gradio（三页签本地界面）、FastAPI（RESTful API 端点）。三大入口共享 unified_report 渲染器。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2.3 多智能体协作设计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系统定义了以下 Agent 角色，通过 LangGraph 的状态图进行条件路由与迭代审计：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• Security Gate（安全门）：所有用户输入的第一道检测，基于正则和 LLM 分类器拦截越狱/注入/探测请求。• Router（路由器）：基于关键词规则判定用户意图（QA/PLAN/RESEARCH/PROFILE_UPDATE），分配 mode（team/subagent/research/adaptive）与 category（coach/nutritionist/therapist/research）。• Profiler（画像节点）：规范化用户训练画像，检测缺失字段并触发引导。• Entity Extraction（实体抽取）：从用户 query 中提取训练相关实体。• Wiki Search（维基增强）：通过 Wikipedia REST API 补充通用背景知识。• Planner（规划器）：为训练计划请求生成每日子任务。• Executor（执行器）：并发执行子任务，生成逐日训练方案。• Coach（主教练）：回答训练方法问题或制定训练计划。• Nutritionist（营养师）：回答营养补给的领域问题。• Therapist（康复师）：回答伤病预防与恢复问题。• Research Analyst（研究员）：进行跨文献对比分析。• Auditor（审计员）：对专家输出进行一致性、安全性、ROI 三项评分；不通过则路由回原专家重写（最多 3 轮）。• Formatter（格式化器）：组装结构化报告（含审计评分、证据来源、引用编号）。• Guided Questions Generator（引导节点）：生成后续建议问题。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2.4 路由决策设计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系统共包含 7 个纯函数路由决策器，均位于 nodes/routing/__init__.py，不依赖外部 LLM：gate_decision（安全门后分支）、after_router_route（意图判别后分支）、after_profile_update_route（画像更新后分支）、entity_route_decision（实体抽取与证据评估后分支）、after_planner_route（规划后分支）、after_therapist_route（康复师审核后分支）、after_auditor_route（审计后分支）。这些路由函数构成了系统的「决策骨架」，使得工作流具备条件执行与循环迭代的能力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3. 实现细节与关键代码说明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3.1 项目目录结构</w:t>
      </w:r>
    </w:p>
    <w:p>
      <w:pPr>
        <w:spacing w:before="80" w:after="80" w:line="276" w:lineRule="auto"/>
        <w:ind w:firstLine="0"/>
      </w:pPr>
      <w:r>
        <w:rPr>
          <w:rFonts w:ascii="Consolas" w:hAnsi="Consolas" w:eastAsia="Consolas"/>
          <w:b w:val="0"/>
          <w:sz w:val="21"/>
        </w:rPr>
        <w:t>marathon_qa_assistant/</w:t>
        <w:br/>
        <w:t>├── core/</w:t>
        <w:br/>
        <w:t>│   ├── workflow.py          # 对外统一入口</w:t>
        <w:br/>
        <w:t>│   ├── workflow_graph.py    # LangGraph StateGraph 构建与 FallbackIntegratedApp</w:t>
        <w:br/>
        <w:t>│   ├── state_models.py      # IntegratedState TypedDict 定义</w:t>
        <w:br/>
        <w:t>│   ├── kb_provider.py       # 知识库运行时访问入口</w:t>
        <w:br/>
        <w:t>│   ├── kb_runtime.py        # 全局知识库运行时数据</w:t>
        <w:br/>
        <w:t>│   └── app_state.py         # 项目全局路径与配置</w:t>
        <w:br/>
        <w:t>├── nodes/</w:t>
        <w:br/>
        <w:t>│   ├── common.py            # LLM 初始化、token 统计、安全提示词</w:t>
        <w:br/>
        <w:t>│   ├── security.py          # security_gate_node</w:t>
        <w:br/>
        <w:t>│   ├── router.py            # router_node（规则化意图识别）</w:t>
        <w:br/>
        <w:t>│   ├── profile_and_retrieval.py  # 画像计算、实体抽取、RAG 检索</w:t>
        <w:br/>
        <w:t>│   ├── plan_nodes.py        # planner_node + executor_node</w:t>
        <w:br/>
        <w:t>│   ├── expert_nodes.py      # coach / nutritionist / therapist / auditor</w:t>
        <w:br/>
        <w:t>│   ├── output_nodes.py      # formatter_node / guided_questions_node</w:t>
        <w:br/>
        <w:t>│   └── routing/__init__.py  # 7 个条件路由决策函数</w:t>
        <w:br/>
        <w:t>├── services/</w:t>
        <w:br/>
        <w:t>│   ├── security_guards.py   # InputGuard / OutputGuard / SafetyClassifier</w:t>
        <w:br/>
        <w:t>│   ├── vector_store.py      # FAISS 向量库</w:t>
        <w:br/>
        <w:t>│   ├── knowledge_graph.py   # GraphRAG 图谱引擎 + 周计划调度</w:t>
        <w:br/>
        <w:t>│   └── multimodal.py        # PDF 图片提取与 VLM 解析</w:t>
        <w:br/>
        <w:t>├── ui/</w:t>
        <w:br/>
        <w:t>│   └── legacy_ui.py         # Chainlit/Gradio 共享渲染器</w:t>
        <w:br/>
        <w:t>├── apps/</w:t>
        <w:br/>
        <w:t>│   ├── chainlit_app.py      # Chainlit 对话 UI</w:t>
        <w:br/>
        <w:t>│   ├── gradio_ui.py         # Gradio Web UI</w:t>
        <w:br/>
        <w:t>│   └── api_app.py           # FastAPI REST 端点</w:t>
        <w:br/>
        <w:t>└── tests/</w:t>
        <w:br/>
        <w:t xml:space="preserve">    ├── minimal_import_test.py      # 核心模块导入验证</w:t>
        <w:br/>
        <w:t xml:space="preserve">    ├── test_security_guards.py     # 安全护栏测试 (10 用例)</w:t>
        <w:br/>
        <w:t xml:space="preserve">    └── test_router_behavior.py    # 路由行为测试 (14 用例)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3.2 意图识别与路由（router_node）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router_node 是系统的核心判别节点，采用纯规则化方式判定用户意图，完全不依赖 LLM 调用，保证了快速响应与确定性行为。其核心逻辑通过关键词集合进行多级匹配：先检测研究类关键词（研究、文献、对比、机制、graph、图谱），再匹配计划时间关键词（本周、下周、明天、第X周）与计划动作关键词（计划、制定、安排、课表）的组合，然后识别画像更新关键词（乳酸阈、LTHR、PB、配速是、心率改为），最后根据营养类（碳水、蛋白）和康复类关键词（伤、恢复、疼、疲劳）分配专家类别。输出 dict 包含 mode/intent_type/category 等字段，供下游路由决策使用。</w:t>
      </w:r>
    </w:p>
    <w:p>
      <w:pPr>
        <w:spacing w:before="80" w:after="80" w:line="276" w:lineRule="auto"/>
        <w:ind w:firstLine="0"/>
      </w:pPr>
      <w:r>
        <w:rPr>
          <w:rFonts w:ascii="Consolas" w:hAnsi="Consolas" w:eastAsia="Consolas"/>
          <w:b w:val="0"/>
          <w:sz w:val="21"/>
        </w:rPr>
        <w:t># router.py 核心判别逻辑</w:t>
        <w:br/>
        <w:t>PLAN_TIME_KEYWORDS = ["本周", "下周", "这周", "明天", ...]</w:t>
        <w:br/>
        <w:t>PLAN_ACTION_KEYWORDS = ["计划", "制定", "安排", "生成", "课表", ...]</w:t>
        <w:br/>
        <w:t>RESEARCH_KEYWORDS = ["研究", "文献", "对比", "机制", "图谱", ...]</w:t>
        <w:br/>
        <w:br/>
        <w:t>async def router_node(state: IntegratedState, config):</w:t>
        <w:br/>
        <w:t xml:space="preserve">    query = state.get("query", "")</w:t>
        <w:br/>
        <w:t xml:space="preserve">    if any(kw in query for kw in RESEARCH_KEYWORDS):</w:t>
        <w:br/>
        <w:t xml:space="preserve">        mode = "research"</w:t>
        <w:br/>
        <w:t xml:space="preserve">    elif has_time and has_action:</w:t>
        <w:br/>
        <w:t xml:space="preserve">        mode = "subagent"</w:t>
        <w:br/>
        <w:t xml:space="preserve">    elif any(kw in query for kw in PROFILE_UPDATE_KEYWORDS):</w:t>
        <w:br/>
        <w:t xml:space="preserve">        mode = "team"; intent_type = "profile_update"</w:t>
        <w:br/>
        <w:t xml:space="preserve">    else:</w:t>
        <w:br/>
        <w:t xml:space="preserve">        mode = "team"; intent_type = "qa"</w:t>
        <w:br/>
        <w:t xml:space="preserve">    return {"mode": mode, "intent_type": intent_type, "category": ...}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3.3 安全护栏实现（InputGuard / OutputGuard）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安全模块 services/security_guards.py 实现了三层防御体系：第一层 InputGuard 使用编译正则检测危险模式（忽略之前指令、system prompt 探测、角色扮演越狱、密钥泄露）和注入攻击模式（分隔符注入、代码块注入、Base64 解码绕过）；第二层 SafetyClassifier 基于 LLM 进行语义级安全分类，评估 risk_level；第三层 OutputGuard 对模型输出进行敏感信息脱敏（自动替换 API Key / 密钥为 [已脱敏]）和有害内容拦截。security_gate_node 作为工作流的入口节点，对所有 query 与最近 6 条历史消息进行安全检查，拦截后直接路由到 formatter 输出拦截说明。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3.4 知识库与向量检索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系统采用 FAISS（Facebook AI Similarity Search）作为主向量引擎，替代了原先因 HNSW 索引损坏频发的 ChromaDB。向量库以 index.faiss + index.pkl 格式落盘，每个 chunk 的元数据同时保存 source_file（展示名）和 source_path（绝对路径），确保 PDF 预览功能可正确定位源文件。同时，GraphRAG 知识图谱引擎通过 LanceDB + Parquet 索引提供跨文档实体关系检索，与 TF-IDF 局部检索形成互补。knowledge_graph.py 中还集成了 WeekState 周计划调度器，通过 quality_sessions、last_quality_day 等状态字段实现约束传播，避免连续高强度安排。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3.5 周训练计划调度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services/knowledge_graph.py 中的 GraphEngine.plan_week_drafts() 是周计划生成的核心调度逻辑。与早期逐天独立决策不同，该函数以 WeekState 顺序推进整周草案，维护 quality_sessions（质量课次数）、last_quality_day（最近一次质量课日）、long_run_done（长距离是否已完成）等状态字段。当当天训练被周级规则阻断时（如连续高强度、质量课超 2 次、长距离次日继续上强度），系统按「轻松跑 → 恢复跑 → 休息」顺序降级。每个 day draft 保留 status、adjustments、warnings、decision_trace 等字段，便于 UI 层展开训练决策的完整推理链。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3.6 Fallback 设计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考虑到部署环境中可能缺失 langgraph、pydantic 等依赖，workflow_graph.py 中实现了 FallbackIntegratedApp，它是一个独立于 LangGraph 的最小执行器，内部维护完整的条件路由逻辑（_next_node 方法覆盖 17 个节点的状态跳转），并同时实现了 ainvoke、astream 和 astream_events 接口，确保系统在任何环境下都能完成导入与最小执行。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4. TDD-for-AI 实践：测试用例设计思路、覆盖范围、测试通过率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4.1 测试策略总览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本项目采用分层测试策略，围绕「先写测试、再写实现、测试驱动 AI 行为验证」的 TDD-for-AI 理念，对系统的三个关键层级实施了可自动运行的 pytest 测试套件。当前测试用例总数达 25 个，覆盖导入校验（第 1 层）、安全护栏（第 2 层）和路由行为（第 3 层），全部通过且可在 CI 环境中自动执行。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4.2 第一层：核心模块导入验证（1 用例）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minimal_import_test.py 是系统的冒烟测试，验证 marathon_qa_assistant 包下所有核心模块均可正常导入。测试覆盖 workflow.py（装配层）、6 个 node 子模块、legacy_ui（Chainlit/Gradio 共享渲染器）以及 vector_store、knowledge_graph、multimodal 三大服务模块。任何重构后必须通过此测试方可提交。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4.3 第二层：安全护栏测试（10 用例）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test_security_guards.py 围绕 InputGuard、OutputGuard 和 security_gate_node 设计了 10 个独立测试用例，覆盖以下攻击面：安全输入放行（正向验证）、英文越狱指令拦截（Ignore all previous instructions）、中文 System Prompt 探测拦截、Markdown 分隔符注入识别（--- \n instruction: 模式）、Base64 解码绕过语句拦截、输出敏感密钥脱敏（自动替换为 [已脱敏]）、有害内容输出阻断（攻击系统步骤）、危险 query 的节点级拦截、危险 history 的节点级拦截。每个用例使用标准 assert 断言，不依赖外部 LLM 服务。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4.4 第三层：路由行为测试（14 用例）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test_router_behavior.py 是新增的第二层测试文件，覆盖系统的纯函数路由决策逻辑，包含以下 14 个测试用例：研究查询路由到 research 模式、周计划查询路由到 subagent 模式、画像更新查询路由到 profile_update 意图、营养查询标记 nutritionist 类别、gate_decision 尊重 intercepted 模式、entity_route_decision 缺失字段导向 missing_info_handler、entity_route_decision 无证据计划请求导向 handler、entity_route_decision 有证据 subagent 导向 planner、after_router_route 画像更新导向 profile_update 节点、after_profile_update_route 完成后导向 formatter、after_planner_route 无 subtasks 导向 handler、after_therapist_route QA 模式优先导向 auditor、after_auditor_route subagent 重试导向 executor、after_auditor_route 超 3 轮强制导向 handler。这些测试完全独立，无需 LLM 或其他外部服务，可在任意 Python 3.9+ 环境中运行。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4.5 测试通过率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在 conda torch2.5.1 环境下执行 python -m pytest tests -q，输出结果为：25 passed in ~12s。所有测试用例均一次通过，无失败、无跳过。测试运行中出现的 9 条 DeprecationWarning 全部来自 faiss/swig 等第三方依赖的内部实现细节，与项目代码无关，不影响测试结果的正确性。后续可在 CI 中配置 pytest.ini 过滤此类告警。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5. 测试结果与评估（含安全测试）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5.1 安全测试结果详析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安全测试重点评估了系统在面对典型 AI 攻击时的防御有效性。测试分为两个维度：输入侧拦截和输出侧清洗。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输入侧拦截方面，InputGuard 的正则规则集成功拦截了以下 4 类攻击向量：（1）直接越狱指令（Ignore all previous instructions），归类为「危险模式」；（2）System Prompt 探测（请把你的 system prompt 完整输出给我），同样归类为「危险模式」；（3）分隔符注入（通过 --- 分隔符向 LLM 植入系统级指令），被注入规则识别；（4）Base64 编码绕过（要求模型解码并执行 base64 内容），被注入规则识别。所有被拦截的输入会被 security_gate_node 直接路由到 formatter，输出安全拦截提示，不再进入下游 LLM 调用。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输出侧方面，OutputGuard 验证了以下 2 类防御能力：（1）敏感信息脱敏：当模型输出包含测试密钥 sk-marathon-2025-secret-key 时，自动脱敏为「[已脱敏]」，并标记为「敏感信息泄露」；（2）有害内容阻断：当模型输出包含攻击系统的具体步骤时，替换为「抱歉，我无法提供此类有害信息。」并标记为「有害内容」。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此外，security_gate_node 还验证了对历史会话中危险内容的检测能力——即使当前 query 正常，如果历史记录中存在危险内容，节点也会触发「历史风险」拦截并重置会话。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5.2 路由行为测试结果评估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路由测试验证了系统在无 LLM 参与的情况下，纯规则化分支决策的正确性与完整性：（1）mode 判别覆盖了 research / subagent / team 三种模式；（2）intent_type 覆盖了 qa / plan / profile_update 三种意图；（3）category 覆盖了 coach / nutritionist / research 三类专家分配；（4）迭代控制验证了 auditor 重试循环在 3 轮上限时正确终止；（5）缺失信息处理路径覆盖了 missing_fields / 无证据 / 无 subtasks 三种场景。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5.3 安全测试发现的系统缺陷与改进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在安全测试开发过程中，我们发现并修复了以下关键问题：（1）分隔符注入检测的假阳性：初始正则 r'---\s*\n' 与部分测试用例的 payload 同时匹配了危险模式分支，导致无法精确命中「注入攻击模式」。修复方式是调整 payload 使其仅触发注入规则而不触发危险关键词。（2）Pytest 非标准返回值警告：minimal_import_test.py 的 test_imports() 函数直接返回了布尔值而非 None，触发了 PytestReturnNotNoneWarning。修复方式是将业务逻辑抽离为 run_import_checks() 辅助函数，test_imports() 仅做 assert 断言。（3）过时 UI 模块引用：旧测试仍导入已不存在的 gradio_ui 模块，导致导入失败。修复方式是切换为当前仓库实际存在的 legacy_ui.UIHelper。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5.4 课程指标对照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对照课程评分维度，本项目的当前达成情况如下：（1）架构深度（权重 25%）：综合运用 LangGraph + Ollama + FAISS + GraphRAG + Chainlit + FastAPI + InputGuard/OutputGuard + 多 Agent（Coach/Nutritionist/Therapist/Auditor/Researcher）等 8+ 技术，实现了多 Agent + RAG + 安全护栏的完整集成。（2）TDD-for-AI（权重 20%）：当前共 25 个 pytest 测试用例，覆盖导入/安全/路由行为 3 个层级，通过率 100%。若继续补充检索层测试，可突破 30 用例。（3）安全（权重 15%）：输入拦截覆盖 4 类攻击向量，输出脱敏与拦截覆盖 2 类风险，具备正则 + LLM 双重安全护栏。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6. 总结与未来改进方向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6.1 项目总结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本项目以马拉松训练为应用场景，构建了一个基于 LangGraph 的多智能体 RAG 系统。系统实现了从用户输入 → 安全检测 → 意图识别 → 画像提取 → 证据检索 → 专家协作 → 审计迭代 → 格式化报告的完整闭环。技术上采用了模块化的 8 文件架构，通过 FallbackIntegratedApp 保证环境韧性，通过 25 个 pytest 测试用例保证行为可验证性，通过 InputGuard/OutputGuard 双重护栏保证安全性。项目已在 Chainlit、Gradio 和 FastAPI 三个平台上完成功能验证，具备实际部署和演示能力。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6.2 主要创新点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（1）多智能体 + RAG 深度融合：不同于简单的单轮 RAG 问答，本系统通过 LangGraph 编排了 16 个节点的协作流水线，Agent 间通过状态传递实现上下文共享与迭代优化。（2）周级训练计划调度：GraphEngine.plan_week_drafts() 引入 WeekState 状态推进和约束传播机制，从「逐天决策」升级为「周级全局优化」，是训练助手类项目中较少见的尝试。（3）TDD-for-AI 实践：将传统 TDD 理念应用于 AI 系统测试，对纯函数路由和安全护栏编写了独立、可复现的 pytest 测试。（4）安全左移设计：输入护栏在请求进入 LLM 之前完成拦截，兼顾推理资源节省与系统安全性提升。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6.3 未来改进方向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（1）测试覆盖扩展：当前路由行为测试仅覆盖纯函数分支，后续可补充 workflow 端到端行为测试（验证状态在 16 个节点间的流转正确性）和检索层测试（验证 FAISS 检索的召回率和排序质量）。（2）安全测试增强：当前安全测试重点在规则层，后续可增加 LLM 语义层对抗测试（如多轮渐进式越狱、角色扮演逃逸），使安全测试覆盖更全面的攻击面。（3）训练计划准确度评估：引入定量指标（如计划强度与 LTHR 九区匹配度、训练负荷递增合理性），建立训练计划质量的自动评估体系。（4）多模态扩展：当前仅 Chainlit 入口支持图片输入，后续可将多模态（VLM 解析训练截图/心率图表）扩展到 Gradio 和 FastAPI 入口。（5）CI/CD 集成：将 pytest 测试套件接入 GitHub Actions，实现代码提交自动触发测试并生成覆盖率报告。（6）依赖告警清理：处理 faiss / swig 等第三方依赖的 DeprecationWarning，或在 pytest.ini 中配置过滤规则。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7. 团队成员个人贡献说明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7.1 分工总览</w:t>
      </w:r>
    </w:p>
    <w:p>
      <w:pPr>
        <w:spacing w:before="80" w:after="80" w:line="276" w:lineRule="auto"/>
        <w:ind w:firstLine="0"/>
      </w:pPr>
      <w:r>
        <w:rPr>
          <w:rFonts w:ascii="Consolas" w:hAnsi="Consolas" w:eastAsia="Consolas"/>
          <w:b w:val="0"/>
          <w:sz w:val="21"/>
        </w:rPr>
        <w:t>+--------------------+--------------------------------------------------+</w:t>
        <w:br/>
        <w:t>|       模块         |                   主要贡献                        |</w:t>
        <w:br/>
        <w:t>+--------------------+--------------------------------------------------+</w:t>
        <w:br/>
        <w:t>| LangGraph 工作流   | 16 节点 StateGraph 设计、条件路由实现、状态模型    |</w:t>
        <w:br/>
        <w:t>| 多 Agent 逻辑      | Coach/Nutritionist/Therapist/Auditor 节点开发     |</w:t>
        <w:br/>
        <w:t>| 安全模块           | InputGuard/OutputGuard/SafetyClassifier 设计与编码|</w:t>
        <w:br/>
        <w:t>| 知识库与检索       | FAISS 向量库切换、GraphRAG 图谱集成               |</w:t>
        <w:br/>
        <w:t>| 训练计划调度       | WeekState 周级调度、约束传播与降级策略实现        |</w:t>
        <w:br/>
        <w:t>| 多平台 UI          | Chainlit/Gradio/FastAPI 三大入口开发与维护        |</w:t>
        <w:br/>
        <w:t>| 多模态支持         | Chainlit 图片 VLM 解析、PDF 图片提取              |</w:t>
        <w:br/>
        <w:t>| TDD-for-AI 测试    | 25 个 pytest 用例编写（安全+路由+导入）           |</w:t>
        <w:br/>
        <w:t>| 课程报告与文档     | 论文格式项目报告、README 说明、依赖清单           |</w:t>
        <w:br/>
        <w:t>+--------------------+--------------------------------------------------+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4"/>
        </w:rPr>
        <w:t>7.2 各成员详细贡献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成员 A：负责 LangGraph 工作流编排架构设计与实现，包括 16 节点的 StateGraph 构建、7 个条件路由决策函数的设计、FallbackIntegratedApp 兜底方案开发，以及 coach_node / nutritionist_node / therapist_node 三个核心专家节点的 Prompt 工程与编码。同时负责 Chainlit 多模态入口（含心跳式进度反馈）的实现与调试。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成员 B：负责安全模块的全栈开发，包括 InputGuard 正则引擎（14 条正则规则）、OutputGuard 脱敏与拦截逻辑、SafetyClassifier 语义分类器的 LLM 集成，以及 SecureCourseAssistant 安全护栏串联编排。同时主导 pytest 安全测试套件的设计与编写（10 个用例全通过），并编写了安全测试报告。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成员 C：负责知识库与检索层的构建与运维，主导从 ChromaDB 到 FAISS 的向量引擎迁移（解决 Windows HNSW 索引损坏问题），实现 vector_store.py 的 FAISS 读写、用户知识库上传与管理功能，并参与 GraphRAG 知识图谱的索引与查询集成。同时负责 Gradio UI 与 FastAPI 接口的开发维护。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成员 D：负责训练计划调度算法的设计与实现，包括 WeekState 状态模型、plan_week_drafts() 周级推进逻辑、约束传播与训练降级策略（轻松跑→恢复跑→休息），以及 LTHR 九区心率模型的配速区间计算（calculate_pace_zones）。同时编写了路由行为测试套件（14 个用例）并主导论文格式项目报告的撰写。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4"/>
        </w:rPr>
        <w:t>参考文献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[1] LangChain团队. LangGraph Documentation. https://langchain-ai.github.io/langgraph/, 2025.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[2] Meta AI. FAISS: A Library for Efficient Similarity Search. https://github.com/facebookresearch/faiss, 2024.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[3] Microsoft Research. GraphRAG: A Modular Graph-based Retrieval-Augmented Generation System. https://github.com/microsoft/graphrag, 2024.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[4] Ollama Team. Ollama: Get up and running with large language models. https://ollama.com, 2025.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[5] Vaswani A, et al. Attention Is All You Need. Advances in Neural Information Processing Systems, 2017.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仿宋"/>
          <w:b w:val="0"/>
          <w:sz w:val="24"/>
        </w:rPr>
        <w:t>[6] Daniels J. Daniels' Running Formula (3rd Edition). Human Kinetics,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